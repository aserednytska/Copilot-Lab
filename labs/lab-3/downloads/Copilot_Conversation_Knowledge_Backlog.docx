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i w:val="0"/>
          <w:color w:val="0067B8"/>
          <w:sz w:val="18"/>
        </w:rPr>
        <w:t>CONTROLLED SHAREPOINT RECORD</w:t>
      </w:r>
    </w:p>
    <w:p>
      <w:pPr>
        <w:spacing w:before="0" w:after="140"/>
      </w:pPr>
      <w:r>
        <w:rPr>
          <w:rFonts w:ascii="Calibri" w:hAnsi="Calibri"/>
          <w:b/>
          <w:i w:val="0"/>
          <w:color w:val="13294B"/>
          <w:sz w:val="54"/>
        </w:rPr>
        <w:t>Copilot Conversation Knowledge Backlog</w:t>
      </w:r>
    </w:p>
    <w:p>
      <w:pPr>
        <w:spacing w:after="320"/>
      </w:pPr>
      <w:r>
        <w:rPr>
          <w:rFonts w:ascii="Calibri" w:hAnsi="Calibri"/>
          <w:b w:val="0"/>
          <w:i w:val="0"/>
          <w:color w:val="5C6675"/>
          <w:sz w:val="25"/>
        </w:rPr>
        <w:t>A structured Word document for promoting verified information from personal Copilot chats into a shared, permission-controlled project record.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4FB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67B8"/>
                <w:sz w:val="15"/>
              </w:rPr>
              <w:t>LOCATION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20"/>
              </w:rPr>
              <w:t>SharePoint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4FB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67B8"/>
                <w:sz w:val="15"/>
              </w:rPr>
              <w:t>FORMAT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20"/>
              </w:rPr>
              <w:t>Word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4FB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67B8"/>
                <w:sz w:val="15"/>
              </w:rPr>
              <w:t>REVIEW GATE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20"/>
              </w:rPr>
              <w:t>Required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4FB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67B8"/>
                <w:sz w:val="15"/>
              </w:rPr>
              <w:t>CASE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20"/>
              </w:rPr>
              <w:t>Project Atlas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B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067B8"/>
                <w:sz w:val="17"/>
              </w:rPr>
              <w:t>PROMOTION RULE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21"/>
              </w:rPr>
              <w:t>Do not copy entire chat transcripts. Add only verified, reusable information. One backlog record represents one reviewed conversation and must show its authority and status.</w:t>
            </w:r>
          </w:p>
        </w:tc>
      </w:tr>
    </w:tbl>
    <w:p>
      <w:pPr>
        <w:spacing w:after="0"/>
      </w:pPr>
    </w:p>
    <w:p>
      <w:pPr>
        <w:pStyle w:val="Heading1"/>
      </w:pPr>
      <w:r>
        <w:t>Operating instructions</w:t>
      </w:r>
    </w:p>
    <w:p>
      <w:pPr>
        <w:spacing w:after="100"/>
      </w:pPr>
      <w:r>
        <w:rPr>
          <w:rFonts w:ascii="Calibri" w:hAnsi="Calibri"/>
          <w:b/>
          <w:i w:val="0"/>
          <w:color w:val="13294B"/>
          <w:sz w:val="21"/>
        </w:rPr>
        <w:t xml:space="preserve">Create candidates: </w:t>
      </w:r>
      <w:r>
        <w:rPr>
          <w:rFonts w:ascii="Calibri" w:hAnsi="Calibri"/>
          <w:b w:val="0"/>
          <w:i w:val="0"/>
          <w:color w:val="242424"/>
          <w:sz w:val="21"/>
        </w:rPr>
        <w:t>Use the extraction prompt in Copilot Chat and keep the original conversation open for comparison.</w:t>
      </w:r>
    </w:p>
    <w:p>
      <w:pPr>
        <w:spacing w:after="100"/>
      </w:pPr>
      <w:r>
        <w:rPr>
          <w:rFonts w:ascii="Calibri" w:hAnsi="Calibri"/>
          <w:b/>
          <w:i w:val="0"/>
          <w:color w:val="13294B"/>
          <w:sz w:val="21"/>
        </w:rPr>
        <w:t xml:space="preserve">Verify evidence: </w:t>
      </w:r>
      <w:r>
        <w:rPr>
          <w:rFonts w:ascii="Calibri" w:hAnsi="Calibri"/>
          <w:b w:val="0"/>
          <w:i w:val="0"/>
          <w:color w:val="242424"/>
          <w:sz w:val="21"/>
        </w:rPr>
        <w:t>Confirm the project, date, information type, authority, owner, deadline and exact supporting statement.</w:t>
      </w:r>
    </w:p>
    <w:p>
      <w:pPr>
        <w:spacing w:after="100"/>
      </w:pPr>
      <w:r>
        <w:rPr>
          <w:rFonts w:ascii="Calibri" w:hAnsi="Calibri"/>
          <w:b/>
          <w:i w:val="0"/>
          <w:color w:val="13294B"/>
          <w:sz w:val="21"/>
        </w:rPr>
        <w:t xml:space="preserve">Promote deliberately: </w:t>
      </w:r>
      <w:r>
        <w:rPr>
          <w:rFonts w:ascii="Calibri" w:hAnsi="Calibri"/>
          <w:b w:val="0"/>
          <w:i w:val="0"/>
          <w:color w:val="242424"/>
          <w:sz w:val="21"/>
        </w:rPr>
        <w:t>Complete a record only after a human approves it for the shared backlog.</w:t>
      </w:r>
    </w:p>
    <w:p>
      <w:pPr>
        <w:spacing w:after="100"/>
      </w:pPr>
      <w:r>
        <w:rPr>
          <w:rFonts w:ascii="Calibri" w:hAnsi="Calibri"/>
          <w:b/>
          <w:i w:val="0"/>
          <w:color w:val="13294B"/>
          <w:sz w:val="21"/>
        </w:rPr>
        <w:t xml:space="preserve">Preserve history: </w:t>
      </w:r>
      <w:r>
        <w:rPr>
          <w:rFonts w:ascii="Calibri" w:hAnsi="Calibri"/>
          <w:b w:val="0"/>
          <w:i w:val="0"/>
          <w:color w:val="242424"/>
          <w:sz w:val="21"/>
        </w:rPr>
        <w:t>Mark earlier information Superseded instead of deleting it when a later confirmed record replaces it.</w:t>
      </w:r>
    </w:p>
    <w:p>
      <w:pPr>
        <w:spacing w:after="100"/>
      </w:pPr>
      <w:r>
        <w:rPr>
          <w:rFonts w:ascii="Calibri" w:hAnsi="Calibri"/>
          <w:b/>
          <w:i w:val="0"/>
          <w:color w:val="13294B"/>
          <w:sz w:val="21"/>
        </w:rPr>
        <w:t xml:space="preserve">Query by ID: </w:t>
      </w:r>
      <w:r>
        <w:rPr>
          <w:rFonts w:ascii="Calibri" w:hAnsi="Calibri"/>
          <w:b w:val="0"/>
          <w:i w:val="0"/>
          <w:color w:val="242424"/>
          <w:sz w:val="21"/>
        </w:rPr>
        <w:t>Ask Copilot to cite Backlog IDs and treat only Current plus Confirmed records as final decisions.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DF7ED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07C10"/>
                <w:sz w:val="17"/>
              </w:rPr>
              <w:t>SHAREPOINT SETUP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21"/>
              </w:rPr>
              <w:t>Upload this document to the workshop SharePoint library. Confirm participant permissions. In Copilot Chat, type / and select this exact file when the lab asks you to query the backlog.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Backlog index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450"/>
        <w:gridCol w:w="1650"/>
        <w:gridCol w:w="1150"/>
        <w:gridCol w:w="1250"/>
        <w:gridCol w:w="1350"/>
        <w:gridCol w:w="14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DCEA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6"/>
              </w:rPr>
              <w:t>Backlog 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DCEA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6"/>
              </w:rPr>
              <w:t>Project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DCEA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6"/>
              </w:rPr>
              <w:t>Topic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DCEA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6"/>
              </w:rPr>
              <w:t>Type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DCEA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6"/>
              </w:rPr>
              <w:t>Authority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DCEA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6"/>
              </w:rPr>
              <w:t>Status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shd w:fill="DCEA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6"/>
              </w:rPr>
              <w:t>Verified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CB-001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CB-002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CB-003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CB-004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CB-005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5C6675"/>
          <w:sz w:val="17"/>
        </w:rPr>
        <w:t>Complete the index only after each detailed record has passed human verification.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0067B8"/>
          <w:sz w:val="18"/>
        </w:rPr>
        <w:t>BACKLOG RECORD CB-001</w:t>
      </w:r>
    </w:p>
    <w:p>
      <w:pPr>
        <w:spacing w:after="180"/>
      </w:pPr>
      <w:r>
        <w:rPr>
          <w:rFonts w:ascii="Calibri" w:hAnsi="Calibri"/>
          <w:b/>
          <w:i w:val="0"/>
          <w:color w:val="13294B"/>
          <w:sz w:val="40"/>
        </w:rPr>
        <w:t>Reviewed conversation 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Backlog 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CB-001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Project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Original chat title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Conversation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Purpose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Information type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Assumption / Proposal / Decision / Action / Prompt / Insight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Extracted outcome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 using concise verified language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Confirmed name or Not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Deadline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Confirmed date or Not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Authority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Draft / Recommended /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New / Reviewed / Current / Superseded / Closed / Rejected / Hold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Supersedes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Backlog ID(s) or None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Keywords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Source evidence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Exact supporting sentence or concise evidence reference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Verified by /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name / review date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D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5100"/>
                <w:sz w:val="17"/>
              </w:rPr>
              <w:t>HUMAN APPROVAL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21"/>
              </w:rPr>
              <w:t>Approve this record only when its summary and status match the original conversation. Reject unrelated content. Use Hold when required information conflicts or is missing.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0067B8"/>
          <w:sz w:val="18"/>
        </w:rPr>
        <w:t>BACKLOG RECORD CB-002</w:t>
      </w:r>
    </w:p>
    <w:p>
      <w:pPr>
        <w:spacing w:after="180"/>
      </w:pPr>
      <w:r>
        <w:rPr>
          <w:rFonts w:ascii="Calibri" w:hAnsi="Calibri"/>
          <w:b/>
          <w:i w:val="0"/>
          <w:color w:val="13294B"/>
          <w:sz w:val="40"/>
        </w:rPr>
        <w:t>Reviewed conversation 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Backlog 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CB-002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Project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Original chat title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Conversation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Purpose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Information type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Assumption / Proposal / Decision / Action / Prompt / Insight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Extracted outcome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 using concise verified language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Confirmed name or Not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Deadline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Confirmed date or Not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Authority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Draft / Recommended /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New / Reviewed / Current / Superseded / Closed / Rejected / Hold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Supersedes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Backlog ID(s) or None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Keywords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Source evidence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Exact supporting sentence or concise evidence reference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Verified by /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name / review date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D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5100"/>
                <w:sz w:val="17"/>
              </w:rPr>
              <w:t>HUMAN APPROVAL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21"/>
              </w:rPr>
              <w:t>Approve this record only when its summary and status match the original conversation. Reject unrelated content. Use Hold when required information conflicts or is missing.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0067B8"/>
          <w:sz w:val="18"/>
        </w:rPr>
        <w:t>BACKLOG RECORD CB-003</w:t>
      </w:r>
    </w:p>
    <w:p>
      <w:pPr>
        <w:spacing w:after="180"/>
      </w:pPr>
      <w:r>
        <w:rPr>
          <w:rFonts w:ascii="Calibri" w:hAnsi="Calibri"/>
          <w:b/>
          <w:i w:val="0"/>
          <w:color w:val="13294B"/>
          <w:sz w:val="40"/>
        </w:rPr>
        <w:t>Reviewed conversation 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Backlog 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CB-003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Project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Original chat title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Conversation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Purpose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Information type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Assumption / Proposal / Decision / Action / Prompt / Insight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Extracted outcome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 using concise verified language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Confirmed name or Not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Deadline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Confirmed date or Not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Authority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Draft / Recommended /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New / Reviewed / Current / Superseded / Closed / Rejected / Hold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Supersedes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Backlog ID(s) or None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Keywords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Source evidence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Exact supporting sentence or concise evidence reference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Verified by /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name / review date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D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5100"/>
                <w:sz w:val="17"/>
              </w:rPr>
              <w:t>HUMAN APPROVAL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21"/>
              </w:rPr>
              <w:t>Approve this record only when its summary and status match the original conversation. Reject unrelated content. Use Hold when required information conflicts or is missing.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0067B8"/>
          <w:sz w:val="18"/>
        </w:rPr>
        <w:t>BACKLOG RECORD CB-004</w:t>
      </w:r>
    </w:p>
    <w:p>
      <w:pPr>
        <w:spacing w:after="180"/>
      </w:pPr>
      <w:r>
        <w:rPr>
          <w:rFonts w:ascii="Calibri" w:hAnsi="Calibri"/>
          <w:b/>
          <w:i w:val="0"/>
          <w:color w:val="13294B"/>
          <w:sz w:val="40"/>
        </w:rPr>
        <w:t>Reviewed conversation 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Backlog 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CB-004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Project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Original chat title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Conversation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Purpose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Information type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Assumption / Proposal / Decision / Action / Prompt / Insight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Extracted outcome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 using concise verified language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Confirmed name or Not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Deadline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Confirmed date or Not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Authority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Draft / Recommended /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New / Reviewed / Current / Superseded / Closed / Rejected / Hold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Supersedes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Backlog ID(s) or None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Keywords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Source evidence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Exact supporting sentence or concise evidence reference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Verified by /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name / review date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D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5100"/>
                <w:sz w:val="17"/>
              </w:rPr>
              <w:t>HUMAN APPROVAL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21"/>
              </w:rPr>
              <w:t>Approve this record only when its summary and status match the original conversation. Reject unrelated content. Use Hold when required information conflicts or is missing.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i w:val="0"/>
          <w:color w:val="0067B8"/>
          <w:sz w:val="18"/>
        </w:rPr>
        <w:t>BACKLOG RECORD CB-005</w:t>
      </w:r>
    </w:p>
    <w:p>
      <w:pPr>
        <w:spacing w:after="180"/>
      </w:pPr>
      <w:r>
        <w:rPr>
          <w:rFonts w:ascii="Calibri" w:hAnsi="Calibri"/>
          <w:b/>
          <w:i w:val="0"/>
          <w:color w:val="13294B"/>
          <w:sz w:val="40"/>
        </w:rPr>
        <w:t>Reviewed conversation 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Backlog 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CB-005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Project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Original chat title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Conversation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Purpose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Information type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Assumption / Proposal / Decision / Action / Prompt / Insight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Extracted outcome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 using concise verified language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Confirmed name or Not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Deadline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Confirmed date or Not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Authority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Draft / Recommended / Confirmed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New / Reviewed / Current / Superseded / Closed / Rejected / Hold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Supersedes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Backlog ID(s) or None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Keywords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to complete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Source evidence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Exact supporting sentence or concise evidence reference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8"/>
              </w:rPr>
              <w:t>Verified by /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FFFBE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9"/>
              </w:rPr>
              <w:t>Participant name / review date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DF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8A5100"/>
                <w:sz w:val="17"/>
              </w:rPr>
              <w:t>HUMAN APPROVAL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21"/>
              </w:rPr>
              <w:t>Approve this record only when its summary and status match the original conversation. Reject unrelated content. Use Hold when required information conflicts or is missing.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Status and authority reference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47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DCEA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7"/>
              </w:rPr>
              <w:t>Value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DCEA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7"/>
              </w:rPr>
              <w:t>Use when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DCEA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3294B"/>
                <w:sz w:val="17"/>
              </w:rPr>
              <w:t>Effect on Copilot query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Current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The record represents the valid position.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May be used when its Authority is Confirmed.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Superseded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A later record explicitly replaced it.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Keep for chronology; do not use as current.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Hold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Information is incomplete or conflicting.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Return as unresolved; do not infer a final value.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Rejected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Wrong project, unsupported or not reusable.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Exclude from project answers.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Draft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Early assumption or working material.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Never treat as an approved decision.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Recommended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A proposal awaiting approval.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Present as a proposal only.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42424"/>
                <w:sz w:val="17"/>
              </w:rPr>
              <w:t>Confirmed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A person or authorised forum approved it.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2424"/>
                <w:sz w:val="17"/>
              </w:rPr>
              <w:t>May be final only when Status is Current.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5C6675"/>
        <w:sz w:val="16"/>
      </w:rPr>
      <w:t>Synthetic workshop case  |  Microsoft 365 Copilot Lab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C6675"/>
        <w:sz w:val="16"/>
      </w:rPr>
      <w:t>LAB 3 | SHAREPOINT KNOWLEDGE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67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6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329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